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Daniel Hoffmann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Ourinhos, São Paulo</w:t>
      </w:r>
    </w:p>
    <w:p>
      <w:pPr>
        <w:pStyle w:val="Normal"/>
        <w:rPr/>
      </w:pPr>
      <w:r>
        <w:rPr>
          <w:sz w:val="20"/>
          <w:szCs w:val="20"/>
        </w:rPr>
        <w:t>(</w:t>
      </w:r>
      <w:r>
        <w:rPr>
          <w:sz w:val="20"/>
          <w:szCs w:val="20"/>
        </w:rPr>
        <w:t>14) 98834-1770 · daniel2001hoffmann@proton.me</w:t>
      </w:r>
    </w:p>
    <w:p>
      <w:pPr>
        <w:pStyle w:val="Normal"/>
        <w:rPr>
          <w:sz w:val="20"/>
          <w:szCs w:val="20"/>
        </w:rPr>
      </w:pPr>
      <w:hyperlink r:id="rId2">
        <w:r>
          <w:rPr>
            <w:rStyle w:val="Hyperlink"/>
            <w:sz w:val="20"/>
            <w:szCs w:val="20"/>
          </w:rPr>
          <w:t>https://www.linkedin.com/in/daniel-hoffmann-bonicio</w:t>
        </w:r>
      </w:hyperlink>
      <w:r>
        <w:rPr>
          <w:sz w:val="20"/>
          <w:szCs w:val="20"/>
        </w:rPr>
        <w:t xml:space="preserve"> . https://github.com/DanielHoffmannO</w:t>
      </w:r>
    </w:p>
    <w:p>
      <w:pPr>
        <w:pStyle w:val="Heading1"/>
        <w:rPr/>
      </w:pPr>
      <w:r>
        <w:rPr/>
        <w:t>Resumo Profissional</w:t>
      </w:r>
    </w:p>
    <w:p>
      <w:pPr>
        <w:pStyle w:val="BodyText"/>
        <w:rPr/>
      </w:pPr>
      <w:r>
        <w:rPr/>
        <w:t>Desenvolvedor Back-end com 5 anos de experiência em C# e .NET atuando no sistema de crédito da Havan, que atende 150 lojas físicas. Especialista em análise de crédito, liberação de limite, cobrança, emissão de cartão e integração biométrica. Vivência em arquitetura de software com Clean Architecture, DDD, microsserviços, mensageria (RabbitMQ), containers (Docker, Rancher) e CI/CD. Graduado em Análise e Desenvolvimento de Sistemas, cursando Pós-graduação em Engenharia da Computação. Trajetória de 10 anos em robótica competitiva com 3 títulos mundiais, o que reforçou habilidades de resolução de problemas complexos, trabalho em equipe e entrega sob pressão.</w:t>
      </w:r>
    </w:p>
    <w:p>
      <w:pPr>
        <w:pStyle w:val="Heading1"/>
        <w:rPr/>
      </w:pPr>
      <w:r>
        <w:rPr>
          <w:rStyle w:val="Strong"/>
          <w:b/>
          <w:bCs/>
        </w:rPr>
        <w:t>Habilidades T</w:t>
      </w:r>
      <w:r>
        <w:rPr>
          <w:rStyle w:val="Strong"/>
          <w:b/>
          <w:bCs/>
        </w:rPr>
        <w:t>É</w:t>
      </w:r>
      <w:r>
        <w:rPr>
          <w:rStyle w:val="Strong"/>
          <w:b/>
          <w:bCs/>
        </w:rPr>
        <w:t>cnicas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sz w:val="21"/>
          <w:szCs w:val="21"/>
        </w:rPr>
      </w:pPr>
      <w:r>
        <w:rPr>
          <w:sz w:val="21"/>
          <w:szCs w:val="21"/>
        </w:rPr>
        <w:t>Linguagens: C#, .NET Core / .NET 5+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sz w:val="21"/>
          <w:szCs w:val="21"/>
        </w:rPr>
      </w:pPr>
      <w:r>
        <w:rPr>
          <w:sz w:val="21"/>
          <w:szCs w:val="21"/>
        </w:rPr>
        <w:t>Banco de Dados: SQL Server, Entity Framework, Dapper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sz w:val="21"/>
          <w:szCs w:val="21"/>
        </w:rPr>
      </w:pPr>
      <w:r>
        <w:rPr>
          <w:sz w:val="21"/>
          <w:szCs w:val="21"/>
        </w:rPr>
        <w:t>Arquitetura: Clean Architecture, Domain-Driven Design (DDD), Microsserviços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sz w:val="21"/>
          <w:szCs w:val="21"/>
        </w:rPr>
      </w:pPr>
      <w:r>
        <w:rPr>
          <w:sz w:val="21"/>
          <w:szCs w:val="21"/>
        </w:rPr>
        <w:t>Mensageria: RabbitMQ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sz w:val="21"/>
          <w:szCs w:val="21"/>
        </w:rPr>
      </w:pPr>
      <w:r>
        <w:rPr>
          <w:sz w:val="21"/>
          <w:szCs w:val="21"/>
        </w:rPr>
        <w:t>Infraestrutura: Docker, Rancher, CI/CD (Azure DevOps / GitLab CI)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sz w:val="21"/>
          <w:szCs w:val="21"/>
        </w:rPr>
      </w:pPr>
      <w:r>
        <w:rPr>
          <w:sz w:val="21"/>
          <w:szCs w:val="21"/>
        </w:rPr>
        <w:t>Monitoramento: Datadog, Grafana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sz w:val="21"/>
          <w:szCs w:val="21"/>
        </w:rPr>
      </w:pPr>
      <w:r>
        <w:rPr>
          <w:sz w:val="21"/>
          <w:szCs w:val="21"/>
        </w:rPr>
        <w:t>Testes: Testes unitários (xUnit, NUnit), Moq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sz w:val="21"/>
          <w:szCs w:val="21"/>
        </w:rPr>
      </w:pPr>
      <w:r>
        <w:rPr>
          <w:sz w:val="21"/>
          <w:szCs w:val="21"/>
        </w:rPr>
        <w:t>APIs: RESTful, Swagger (OpenAPI)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sz w:val="21"/>
          <w:szCs w:val="21"/>
        </w:rPr>
      </w:pPr>
      <w:r>
        <w:rPr>
          <w:sz w:val="21"/>
          <w:szCs w:val="21"/>
        </w:rPr>
        <w:t>Versionamento: Git, GitHub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sz w:val="21"/>
          <w:szCs w:val="21"/>
        </w:rPr>
      </w:pPr>
      <w:r>
        <w:rPr>
          <w:sz w:val="21"/>
          <w:szCs w:val="21"/>
        </w:rPr>
        <w:t>Outros: Integração com bureaus de crédito, sistemas biométricos, software de loja (front-end)</w:t>
      </w:r>
    </w:p>
    <w:p>
      <w:pPr>
        <w:pStyle w:val="Heading1"/>
        <w:rPr/>
      </w:pPr>
      <w:r>
        <w:rPr/>
        <w:t>Experiência Profissional</w:t>
      </w:r>
    </w:p>
    <w:p>
      <w:pPr>
        <w:pStyle w:val="Heading2"/>
        <w:rPr/>
      </w:pPr>
      <w:r>
        <w:rPr/>
        <w:t>Havan | Brusque, SC / Ourinhos, SP</w:t>
      </w:r>
    </w:p>
    <w:p>
      <w:pPr>
        <w:pStyle w:val="Normal"/>
        <w:rPr/>
      </w:pPr>
      <w:r>
        <w:rPr/>
        <w:t>Programador de Software - Abril de 2021 – Presente</w:t>
      </w:r>
    </w:p>
    <w:p>
      <w:pPr>
        <w:pStyle w:val="BodyText"/>
        <w:rPr/>
      </w:pPr>
      <w:r>
        <w:rPr/>
        <w:t>Atuo no time responsável pelo sistema de crédito da Havan, que processa análise, liberação, cobrança e emissão de cartões em todas as lojas da rede.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sz w:val="21"/>
          <w:szCs w:val="21"/>
        </w:rPr>
      </w:pPr>
      <w:r>
        <w:rPr>
          <w:sz w:val="21"/>
          <w:szCs w:val="21"/>
        </w:rPr>
        <w:t>esenvolvo e mantenho o sistema de crédito da Havan, responsável por análise, liberação de limite, cobrança e emissão de cartões em mais de 150 lojas físicas, garantindo alta disponibilidade e desempenho.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20"/>
        <w:rPr>
          <w:sz w:val="21"/>
          <w:szCs w:val="21"/>
        </w:rPr>
      </w:pPr>
      <w:r>
        <w:rPr>
          <w:sz w:val="21"/>
          <w:szCs w:val="21"/>
        </w:rPr>
        <w:t>Implemento e dou suporte à integração biométrica para validação de clientes no momento da liberação de crédito, melhorando a segurança e a experiência do usuário.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20"/>
        <w:rPr>
          <w:sz w:val="21"/>
          <w:szCs w:val="21"/>
        </w:rPr>
      </w:pPr>
      <w:r>
        <w:rPr>
          <w:sz w:val="21"/>
          <w:szCs w:val="21"/>
        </w:rPr>
        <w:t>Atuo na migração de funcionalidades monolíticas para microsserviços em C# e .NET Core, utilizando RabbitMQ para comunicação assíncrona entre os domínios de crédito, cobrança e liberação.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20"/>
        <w:rPr>
          <w:sz w:val="21"/>
          <w:szCs w:val="21"/>
        </w:rPr>
      </w:pPr>
      <w:r>
        <w:rPr>
          <w:sz w:val="21"/>
          <w:szCs w:val="21"/>
        </w:rPr>
        <w:t>Crio e mantenho APIs RESTful consumidas pelos sistemas de frente de loja, aplicativo mobile e serviços de terceiros (bureaus de crédito).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20"/>
        <w:rPr>
          <w:sz w:val="21"/>
          <w:szCs w:val="21"/>
        </w:rPr>
      </w:pPr>
      <w:r>
        <w:rPr>
          <w:sz w:val="21"/>
          <w:szCs w:val="21"/>
        </w:rPr>
        <w:t>Trabalho com conteinerização em Docker e orquestração via Rancher, além de pipelines de CI/CD para deploy automatizado.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20"/>
        <w:rPr>
          <w:sz w:val="21"/>
          <w:szCs w:val="21"/>
        </w:rPr>
      </w:pPr>
      <w:r>
        <w:rPr>
          <w:sz w:val="21"/>
          <w:szCs w:val="21"/>
        </w:rPr>
        <w:t>Participo do monitoramento de métricas com Datadog e Grafana, garantindo a saúde dos serviços em produção.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20"/>
        <w:rPr>
          <w:sz w:val="21"/>
          <w:szCs w:val="21"/>
        </w:rPr>
      </w:pPr>
      <w:r>
        <w:rPr>
          <w:sz w:val="21"/>
          <w:szCs w:val="21"/>
        </w:rPr>
        <w:t>Escrevo testes unitários e colaboro em code reviews para manter a qualidade do código.</w:t>
      </w:r>
    </w:p>
    <w:p>
      <w:pPr>
        <w:pStyle w:val="Heading1"/>
        <w:rPr/>
      </w:pPr>
      <w:r>
        <w:rPr/>
        <w:t>Formação Acadêmica</w:t>
      </w:r>
    </w:p>
    <w:p>
      <w:pPr>
        <w:pStyle w:val="BodyText"/>
        <w:numPr>
          <w:ilvl w:val="0"/>
          <w:numId w:val="9"/>
        </w:numPr>
        <w:rPr/>
      </w:pPr>
      <w:r>
        <w:rPr>
          <w:rStyle w:val="Strong"/>
          <w:sz w:val="21"/>
          <w:szCs w:val="21"/>
        </w:rPr>
        <w:t>Pós-Graduação em Engenharia da Computação</w:t>
      </w:r>
      <w:r>
        <w:rPr>
          <w:sz w:val="21"/>
          <w:szCs w:val="21"/>
        </w:rPr>
        <w:t xml:space="preserve"> | UNINTER (cursando - conclusão Jun/2025)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trong"/>
          <w:sz w:val="21"/>
          <w:szCs w:val="21"/>
        </w:rPr>
        <w:t>Graduação em Análise e Desenvolvimento de Sistemas</w:t>
      </w:r>
      <w:r>
        <w:rPr>
          <w:sz w:val="21"/>
          <w:szCs w:val="21"/>
        </w:rPr>
        <w:t xml:space="preserve"> | UNINTER (concluído em 2024)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trong"/>
          <w:sz w:val="21"/>
          <w:szCs w:val="21"/>
        </w:rPr>
        <w:t>Graduação em Análise e Desenvolvimento de Sistemas (transferência)</w:t>
      </w:r>
      <w:r>
        <w:rPr>
          <w:sz w:val="21"/>
          <w:szCs w:val="21"/>
        </w:rPr>
        <w:t xml:space="preserve"> | FATEC Ourinhos (2018 - 2020)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trong"/>
          <w:sz w:val="21"/>
          <w:szCs w:val="21"/>
        </w:rPr>
        <w:t>Técnico em Eletromecânica</w:t>
      </w:r>
      <w:r>
        <w:rPr>
          <w:sz w:val="21"/>
          <w:szCs w:val="21"/>
        </w:rPr>
        <w:t xml:space="preserve"> | Senai São Paulo (2018)</w:t>
      </w:r>
    </w:p>
    <w:p>
      <w:pPr>
        <w:pStyle w:val="Heading2"/>
        <w:spacing w:before="200" w:after="283"/>
        <w:rPr/>
      </w:pPr>
      <w:r>
        <w:rPr/>
        <w:t>Certificações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Formação C# e Orientação a Objetos | Alura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Boas práticas em C# | Alura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C#: criando e distribuindo bibliotecas em .NET | Alura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Swagger: documentando suas APIs | Alura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120"/>
        <w:ind w:hanging="283" w:left="709"/>
        <w:rPr/>
      </w:pPr>
      <w:r>
        <w:rPr/>
        <w:t>Microsoft SQL Server | Alura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9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22">
    <w:abstractNumId w:val="9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23">
    <w:abstractNumId w:val="9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daniel-hoffmann-bonicio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LibreOffice/24.2.7.2$Linux_X86_64 LibreOffice_project/420$Build-2</Application>
  <AppVersion>15.0000</AppVersion>
  <Pages>3</Pages>
  <Words>472</Words>
  <Characters>2746</Characters>
  <CharactersWithSpaces>3154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2026-03-16T17:33:54Z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